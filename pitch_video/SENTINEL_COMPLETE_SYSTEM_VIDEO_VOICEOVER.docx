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SENTINEL — Complete System Video Voiceover Script</w:t>
      </w:r>
    </w:p>
    <w:p>
      <w:r>
        <w:rPr>
          <w:i/>
        </w:rPr>
        <w:t>Total video duration: 06:46  |  Resolution: 1920×1080  |  FPS: 30</w:t>
        <w:br/>
        <w:t>Timestamps below are generated directly from the actual recorded run and match COMPLETE_SENTINEL_SYSTEM_DEMO.mp4 exactly.</w:t>
      </w:r>
    </w:p>
    <w:p>
      <w:r>
        <w:t>Read at a natural, confident, professional pace. This is a real product being demonstrated for a police/government hackathon jury — explain what the viewer is seeing and why it matters, not implementation detail, and don't read UI labels verbatim.</w:t>
      </w:r>
    </w:p>
    <w:p>
      <w:pPr>
        <w:pStyle w:val="Heading2"/>
      </w:pPr>
      <w:r>
        <w:t>[00:00 – 01:04]  LANDING PAGE</w:t>
      </w:r>
    </w:p>
    <w:p>
      <w:r>
        <w:rPr>
          <w:b/>
        </w:rPr>
        <w:t xml:space="preserve">ROUTE: </w:t>
      </w:r>
      <w:r>
        <w:t>/</w:t>
      </w:r>
      <w:r>
        <w:t xml:space="preserve">   |   DURATION: 64.7s</w:t>
      </w:r>
    </w:p>
    <w:p>
      <w:r>
        <w:rPr>
          <w:b/>
        </w:rPr>
        <w:t xml:space="preserve">WHAT IS ON SCREEN: </w:t>
      </w:r>
      <w:r>
        <w:t>The cinematic SENTINEL landing page — hero headline, real seeded stats, scroll-narrative sections.</w:t>
      </w:r>
    </w:p>
    <w:p>
      <w:r>
        <w:rPr>
          <w:b/>
        </w:rPr>
        <w:t>WHAT I SHOULD SAY:</w:t>
      </w:r>
    </w:p>
    <w:p>
      <w:pPr>
        <w:ind w:left="432"/>
      </w:pPr>
      <w:r>
        <w:rPr>
          <w:i/>
        </w:rPr>
        <w:t>“This is SENTINEL — a command platform built for Gujarat Police to turn an ordinary camera network into an active investigation tool. Everything you're about to see is the real, running product, not a mockup.”</w:t>
      </w:r>
    </w:p>
    <w:p>
      <w:r>
        <w:rPr>
          <w:b/>
        </w:rPr>
        <w:t>KEY POINTS TO EXPLAIN:</w:t>
      </w:r>
    </w:p>
    <w:p>
      <w:pPr>
        <w:pStyle w:val="ListBullet"/>
      </w:pPr>
      <w:r>
        <w:t>Brand/first impression</w:t>
      </w:r>
    </w:p>
    <w:p>
      <w:pPr>
        <w:pStyle w:val="ListBullet"/>
      </w:pPr>
      <w:r>
        <w:t>Real seeded stats shown on the hero, not placeholder numbers</w:t>
      </w:r>
    </w:p>
    <w:p>
      <w:pPr>
        <w:pStyle w:val="ListBullet"/>
      </w:pPr>
      <w:r>
        <w:t>Sets up the story the rest of the video proves</w:t>
      </w:r>
    </w:p>
    <w:p/>
    <w:p>
      <w:pPr>
        <w:pStyle w:val="Heading2"/>
      </w:pPr>
      <w:r>
        <w:t>[01:04 – 01:11]  LOGIN</w:t>
      </w:r>
    </w:p>
    <w:p>
      <w:r>
        <w:rPr>
          <w:b/>
        </w:rPr>
        <w:t xml:space="preserve">ROUTE: </w:t>
      </w:r>
      <w:r>
        <w:t>/</w:t>
      </w:r>
      <w:r>
        <w:t xml:space="preserve">   |   DURATION: 6.8s</w:t>
      </w:r>
    </w:p>
    <w:p>
      <w:r>
        <w:rPr>
          <w:b/>
        </w:rPr>
        <w:t xml:space="preserve">WHAT IS ON SCREEN: </w:t>
      </w:r>
      <w:r>
        <w:t>Signing in as an operator into the command center.</w:t>
      </w:r>
    </w:p>
    <w:p>
      <w:r>
        <w:rPr>
          <w:b/>
        </w:rPr>
        <w:t>WHAT I SHOULD SAY:</w:t>
      </w:r>
    </w:p>
    <w:p>
      <w:pPr>
        <w:ind w:left="432"/>
      </w:pPr>
      <w:r>
        <w:rPr>
          <w:i/>
        </w:rPr>
        <w:t>“Access is role-based — operators, officers, and admins each see a different set of controls. We're signing in now as an administrator.”</w:t>
      </w:r>
    </w:p>
    <w:p>
      <w:r>
        <w:rPr>
          <w:b/>
        </w:rPr>
        <w:t>KEY POINTS TO EXPLAIN:</w:t>
      </w:r>
    </w:p>
    <w:p>
      <w:pPr>
        <w:pStyle w:val="ListBullet"/>
      </w:pPr>
      <w:r>
        <w:t>JWT-based auth</w:t>
      </w:r>
    </w:p>
    <w:p>
      <w:pPr>
        <w:pStyle w:val="ListBullet"/>
      </w:pPr>
      <w:r>
        <w:t>RBAC: OPERATOR / OFFICER / ADMIN</w:t>
      </w:r>
    </w:p>
    <w:p/>
    <w:p>
      <w:pPr>
        <w:pStyle w:val="Heading2"/>
      </w:pPr>
      <w:r>
        <w:t>[01:11 – 01:25]  COMMAND CENTER</w:t>
      </w:r>
    </w:p>
    <w:p>
      <w:r>
        <w:rPr>
          <w:b/>
        </w:rPr>
        <w:t xml:space="preserve">ROUTE: </w:t>
      </w:r>
      <w:r>
        <w:t>/command-center</w:t>
      </w:r>
      <w:r>
        <w:t xml:space="preserve">   |   DURATION: 14.3s</w:t>
      </w:r>
    </w:p>
    <w:p>
      <w:r>
        <w:rPr>
          <w:b/>
        </w:rPr>
        <w:t xml:space="preserve">WHAT IS ON SCREEN: </w:t>
      </w:r>
      <w:r>
        <w:t>The primary landing dashboard after login — KPI tiles, live map, active alerts, camera health.</w:t>
      </w:r>
    </w:p>
    <w:p>
      <w:r>
        <w:rPr>
          <w:b/>
        </w:rPr>
        <w:t>WHAT I SHOULD SAY:</w:t>
      </w:r>
    </w:p>
    <w:p>
      <w:pPr>
        <w:ind w:left="432"/>
      </w:pPr>
      <w:r>
        <w:rPr>
          <w:i/>
        </w:rPr>
        <w:t>“This is where a shift starts. One screen tells you how many cameras are online, whether anything's degraded, how many alerts need attention, and shows every camera live on the map. Nothing here is static — it's polling the real system continuously.”</w:t>
      </w:r>
    </w:p>
    <w:p>
      <w:r>
        <w:rPr>
          <w:b/>
        </w:rPr>
        <w:t>KEY POINTS TO EXPLAIN:</w:t>
      </w:r>
    </w:p>
    <w:p>
      <w:pPr>
        <w:pStyle w:val="ListBullet"/>
      </w:pPr>
      <w:r>
        <w:t>Single-glance operational awareness</w:t>
      </w:r>
    </w:p>
    <w:p>
      <w:pPr>
        <w:pStyle w:val="ListBullet"/>
      </w:pPr>
      <w:r>
        <w:t>Live polling, not a snapshot</w:t>
      </w:r>
    </w:p>
    <w:p>
      <w:pPr>
        <w:pStyle w:val="ListBullet"/>
      </w:pPr>
      <w:r>
        <w:t>Every number traces back to a real table</w:t>
      </w:r>
    </w:p>
    <w:p/>
    <w:p>
      <w:pPr>
        <w:pStyle w:val="Heading2"/>
      </w:pPr>
      <w:r>
        <w:t>[01:25 – 01:40]  LIVE MONITORING WALL</w:t>
      </w:r>
    </w:p>
    <w:p>
      <w:r>
        <w:rPr>
          <w:b/>
        </w:rPr>
        <w:t xml:space="preserve">ROUTE: </w:t>
      </w:r>
      <w:r>
        <w:t>/live-monitoring</w:t>
      </w:r>
      <w:r>
        <w:t xml:space="preserve">   |   DURATION: 14.7s</w:t>
      </w:r>
    </w:p>
    <w:p>
      <w:r>
        <w:rPr>
          <w:b/>
        </w:rPr>
        <w:t xml:space="preserve">WHAT IS ON SCREEN: </w:t>
      </w:r>
      <w:r>
        <w:t>A multi-camera video wall, switching grid density.</w:t>
      </w:r>
    </w:p>
    <w:p>
      <w:r>
        <w:rPr>
          <w:b/>
        </w:rPr>
        <w:t>WHAT I SHOULD SAY:</w:t>
      </w:r>
    </w:p>
    <w:p>
      <w:pPr>
        <w:ind w:left="432"/>
      </w:pPr>
      <w:r>
        <w:rPr>
          <w:i/>
        </w:rPr>
        <w:t>“This is the live monitoring wall. Every tile shows its actual playback state honestly — live, recorded, or offline — so an operator never mistakes a stale frame for a live feed. You can scale the wall from one camera up to a full grid.”</w:t>
      </w:r>
    </w:p>
    <w:p>
      <w:r>
        <w:rPr>
          <w:b/>
        </w:rPr>
        <w:t>KEY POINTS TO EXPLAIN:</w:t>
      </w:r>
    </w:p>
    <w:p>
      <w:pPr>
        <w:pStyle w:val="ListBullet"/>
      </w:pPr>
      <w:r>
        <w:t>Honest LIVE/DEGRADED/RECORDED/OFFLINE badges — never fakes a live feed</w:t>
      </w:r>
    </w:p>
    <w:p>
      <w:pPr>
        <w:pStyle w:val="ListBullet"/>
      </w:pPr>
      <w:r>
        <w:t>Scales grid density</w:t>
      </w:r>
    </w:p>
    <w:p/>
    <w:p>
      <w:pPr>
        <w:pStyle w:val="Heading2"/>
      </w:pPr>
      <w:r>
        <w:t>[01:40 – 01:47]  CAMERA NETWORK</w:t>
      </w:r>
    </w:p>
    <w:p>
      <w:r>
        <w:rPr>
          <w:b/>
        </w:rPr>
        <w:t xml:space="preserve">ROUTE: </w:t>
      </w:r>
      <w:r>
        <w:t>/cameras</w:t>
      </w:r>
      <w:r>
        <w:t xml:space="preserve">   |   DURATION: 7.3s</w:t>
      </w:r>
    </w:p>
    <w:p>
      <w:r>
        <w:rPr>
          <w:b/>
        </w:rPr>
        <w:t xml:space="preserve">WHAT IS ON SCREEN: </w:t>
      </w:r>
      <w:r>
        <w:t>The camera grid showing status, location, and detection activity per camera.</w:t>
      </w:r>
    </w:p>
    <w:p>
      <w:r>
        <w:rPr>
          <w:b/>
        </w:rPr>
        <w:t>WHAT I SHOULD SAY:</w:t>
      </w:r>
    </w:p>
    <w:p>
      <w:pPr>
        <w:ind w:left="432"/>
      </w:pPr>
      <w:r>
        <w:rPr>
          <w:i/>
        </w:rPr>
        <w:t>“Here's the camera network at a glance — where each camera is, whether it's online, and what it's seeing right now.”</w:t>
      </w:r>
    </w:p>
    <w:p>
      <w:r>
        <w:rPr>
          <w:b/>
        </w:rPr>
        <w:t>KEY POINTS TO EXPLAIN:</w:t>
      </w:r>
    </w:p>
    <w:p>
      <w:pPr>
        <w:pStyle w:val="ListBullet"/>
      </w:pPr>
      <w:r>
        <w:t>Per-camera status + location + recent activity</w:t>
      </w:r>
    </w:p>
    <w:p/>
    <w:p>
      <w:pPr>
        <w:pStyle w:val="Heading2"/>
      </w:pPr>
      <w:r>
        <w:t>[01:47 – 01:58]  CAMERA DETAIL MODAL</w:t>
      </w:r>
    </w:p>
    <w:p>
      <w:r>
        <w:rPr>
          <w:b/>
        </w:rPr>
        <w:t xml:space="preserve">ROUTE: </w:t>
      </w:r>
      <w:r>
        <w:t>/cameras (modal)</w:t>
      </w:r>
      <w:r>
        <w:t xml:space="preserve">   |   DURATION: 10.5s</w:t>
      </w:r>
    </w:p>
    <w:p>
      <w:r>
        <w:rPr>
          <w:b/>
        </w:rPr>
        <w:t xml:space="preserve">WHAT IS ON SCREEN: </w:t>
      </w:r>
      <w:r>
        <w:t>A camera detail popup: latest detection frame, metadata, health history.</w:t>
      </w:r>
    </w:p>
    <w:p>
      <w:r>
        <w:rPr>
          <w:b/>
        </w:rPr>
        <w:t>WHAT I SHOULD SAY:</w:t>
      </w:r>
    </w:p>
    <w:p>
      <w:pPr>
        <w:ind w:left="432"/>
      </w:pPr>
      <w:r>
        <w:rPr>
          <w:i/>
        </w:rPr>
        <w:t>“Clicking into a camera gives you its full picture — the latest frame it captured, its coordinates, frame rate, and a history of every time it's gone offline or come back.”</w:t>
      </w:r>
    </w:p>
    <w:p>
      <w:r>
        <w:rPr>
          <w:b/>
        </w:rPr>
        <w:t>KEY POINTS TO EXPLAIN:</w:t>
      </w:r>
    </w:p>
    <w:p>
      <w:pPr>
        <w:pStyle w:val="ListBullet"/>
      </w:pPr>
      <w:r>
        <w:t>Per-camera metadata + health transition history</w:t>
      </w:r>
    </w:p>
    <w:p/>
    <w:p>
      <w:pPr>
        <w:pStyle w:val="Heading2"/>
      </w:pPr>
      <w:r>
        <w:t>[01:58 – 02:05]  CAMERA MANAGEMENT</w:t>
      </w:r>
    </w:p>
    <w:p>
      <w:r>
        <w:rPr>
          <w:b/>
        </w:rPr>
        <w:t xml:space="preserve">ROUTE: </w:t>
      </w:r>
      <w:r>
        <w:t>/cameras/manage</w:t>
      </w:r>
      <w:r>
        <w:t xml:space="preserve">   |   DURATION: 6.9s</w:t>
      </w:r>
    </w:p>
    <w:p>
      <w:r>
        <w:rPr>
          <w:b/>
        </w:rPr>
        <w:t xml:space="preserve">WHAT IS ON SCREEN: </w:t>
      </w:r>
      <w:r>
        <w:t>The admin camera registry table.</w:t>
      </w:r>
    </w:p>
    <w:p>
      <w:r>
        <w:rPr>
          <w:b/>
        </w:rPr>
        <w:t>WHAT I SHOULD SAY:</w:t>
      </w:r>
    </w:p>
    <w:p>
      <w:pPr>
        <w:ind w:left="432"/>
      </w:pPr>
      <w:r>
        <w:rPr>
          <w:i/>
        </w:rPr>
        <w:t>“This is the administrative side — the full camera registry, where a camera actually gets onboarded, edited, or retired from the network.”</w:t>
      </w:r>
    </w:p>
    <w:p>
      <w:r>
        <w:rPr>
          <w:b/>
        </w:rPr>
        <w:t>KEY POINTS TO EXPLAIN:</w:t>
      </w:r>
    </w:p>
    <w:p>
      <w:pPr>
        <w:pStyle w:val="ListBullet"/>
      </w:pPr>
      <w:r>
        <w:t>Admin CRUD over the camera catalogue</w:t>
      </w:r>
    </w:p>
    <w:p/>
    <w:p>
      <w:pPr>
        <w:pStyle w:val="Heading2"/>
      </w:pPr>
      <w:r>
        <w:t>[02:05 – 02:14]  CAMERA RELIABILITY INTELLIGENCE</w:t>
      </w:r>
    </w:p>
    <w:p>
      <w:r>
        <w:rPr>
          <w:b/>
        </w:rPr>
        <w:t xml:space="preserve">ROUTE: </w:t>
      </w:r>
      <w:r>
        <w:t>/camera-intelligence</w:t>
      </w:r>
      <w:r>
        <w:t xml:space="preserve">   |   DURATION: 9.0s</w:t>
      </w:r>
    </w:p>
    <w:p>
      <w:r>
        <w:rPr>
          <w:b/>
        </w:rPr>
        <w:t xml:space="preserve">WHAT IS ON SCREEN: </w:t>
      </w:r>
      <w:r>
        <w:t>A reliability + video-quality scoring table across all cameras.</w:t>
      </w:r>
    </w:p>
    <w:p>
      <w:r>
        <w:rPr>
          <w:b/>
        </w:rPr>
        <w:t>WHAT I SHOULD SAY:</w:t>
      </w:r>
    </w:p>
    <w:p>
      <w:pPr>
        <w:ind w:left="432"/>
      </w:pPr>
      <w:r>
        <w:rPr>
          <w:i/>
        </w:rPr>
        <w:t>“Sentinel doesn't just ask 'is the camera online' — it tracks reliability over time, and separately, whether the footage that camera produces is actually usable for plate reading. A camera can be online and still be giving you unusable video, and this is where that shows up before it becomes a blind spot.”</w:t>
      </w:r>
    </w:p>
    <w:p>
      <w:r>
        <w:rPr>
          <w:b/>
        </w:rPr>
        <w:t>KEY POINTS TO EXPLAIN:</w:t>
      </w:r>
    </w:p>
    <w:p>
      <w:pPr>
        <w:pStyle w:val="ListBullet"/>
      </w:pPr>
      <w:r>
        <w:t>Reliability score vs. video-quality score are two separate, honest axes</w:t>
      </w:r>
    </w:p>
    <w:p>
      <w:pPr>
        <w:pStyle w:val="ListBullet"/>
      </w:pPr>
      <w:r>
        <w:t>Explicitly not a failure predictor — a stability statistic</w:t>
      </w:r>
    </w:p>
    <w:p/>
    <w:p>
      <w:pPr>
        <w:pStyle w:val="Heading2"/>
      </w:pPr>
      <w:r>
        <w:t>[02:14 – 02:19]  GLOBAL SEARCH (COMMAND PALETTE)</w:t>
      </w:r>
    </w:p>
    <w:p>
      <w:r>
        <w:rPr>
          <w:b/>
        </w:rPr>
        <w:t xml:space="preserve">ROUTE: </w:t>
      </w:r>
      <w:r>
        <w:t>any page</w:t>
      </w:r>
      <w:r>
        <w:t xml:space="preserve">   |   DURATION: 5.3s</w:t>
      </w:r>
    </w:p>
    <w:p>
      <w:r>
        <w:rPr>
          <w:b/>
        </w:rPr>
        <w:t xml:space="preserve">WHAT IS ON SCREEN: </w:t>
      </w:r>
      <w:r>
        <w:t>Pressing Ctrl+K and typing a plate number to jump straight to it.</w:t>
      </w:r>
    </w:p>
    <w:p>
      <w:r>
        <w:rPr>
          <w:b/>
        </w:rPr>
        <w:t>WHAT I SHOULD SAY:</w:t>
      </w:r>
    </w:p>
    <w:p>
      <w:pPr>
        <w:ind w:left="432"/>
      </w:pPr>
      <w:r>
        <w:rPr>
          <w:i/>
        </w:rPr>
        <w:t>“From anywhere in the platform, an operator can hit a keyboard shortcut and search a plate, a camera, an incident, or a case number directly — no need to know which page it lives on.”</w:t>
      </w:r>
    </w:p>
    <w:p>
      <w:r>
        <w:rPr>
          <w:b/>
        </w:rPr>
        <w:t>KEY POINTS TO EXPLAIN:</w:t>
      </w:r>
    </w:p>
    <w:p>
      <w:pPr>
        <w:pStyle w:val="ListBullet"/>
      </w:pPr>
      <w:r>
        <w:t>Universal keyboard-driven search across every entity type</w:t>
      </w:r>
    </w:p>
    <w:p/>
    <w:p>
      <w:pPr>
        <w:pStyle w:val="Heading2"/>
      </w:pPr>
      <w:r>
        <w:t>[02:19 – 02:30]  ADVANCED INVESTIGATION SEARCH</w:t>
      </w:r>
    </w:p>
    <w:p>
      <w:r>
        <w:rPr>
          <w:b/>
        </w:rPr>
        <w:t xml:space="preserve">ROUTE: </w:t>
      </w:r>
      <w:r>
        <w:t>/search</w:t>
      </w:r>
      <w:r>
        <w:t xml:space="preserve">   |   DURATION: 11.0s</w:t>
      </w:r>
    </w:p>
    <w:p>
      <w:r>
        <w:rPr>
          <w:b/>
        </w:rPr>
        <w:t xml:space="preserve">WHAT IS ON SCREEN: </w:t>
      </w:r>
      <w:r>
        <w:t>The structured filter search, followed by a plain-English AI search query.</w:t>
      </w:r>
    </w:p>
    <w:p>
      <w:r>
        <w:rPr>
          <w:b/>
        </w:rPr>
        <w:t>WHAT I SHOULD SAY:</w:t>
      </w:r>
    </w:p>
    <w:p>
      <w:pPr>
        <w:ind w:left="432"/>
      </w:pPr>
      <w:r>
        <w:rPr>
          <w:i/>
        </w:rPr>
        <w:t>“For deeper investigations, there's a full filter console — plate, camera, time window, confidence, whether it has an alert. And for a faster ask, you can just type it in plain English, and Sentinel parses it into the same real filters underneath — no external AI call, no guessing.”</w:t>
      </w:r>
    </w:p>
    <w:p>
      <w:r>
        <w:rPr>
          <w:b/>
        </w:rPr>
        <w:t>KEY POINTS TO EXPLAIN:</w:t>
      </w:r>
    </w:p>
    <w:p>
      <w:pPr>
        <w:pStyle w:val="ListBullet"/>
      </w:pPr>
      <w:r>
        <w:t>Structured filters</w:t>
      </w:r>
    </w:p>
    <w:p>
      <w:pPr>
        <w:pStyle w:val="ListBullet"/>
      </w:pPr>
      <w:r>
        <w:t>Plain-English query parsed deterministically into the same filters</w:t>
      </w:r>
    </w:p>
    <w:p/>
    <w:p>
      <w:pPr>
        <w:pStyle w:val="Heading2"/>
      </w:pPr>
      <w:r>
        <w:t>[02:30 – 02:41]  ALERT LOG</w:t>
      </w:r>
    </w:p>
    <w:p>
      <w:r>
        <w:rPr>
          <w:b/>
        </w:rPr>
        <w:t xml:space="preserve">ROUTE: </w:t>
      </w:r>
      <w:r>
        <w:t>/alerts</w:t>
      </w:r>
      <w:r>
        <w:t xml:space="preserve">   |   DURATION: 11.2s</w:t>
      </w:r>
    </w:p>
    <w:p>
      <w:r>
        <w:rPr>
          <w:b/>
        </w:rPr>
        <w:t xml:space="preserve">WHAT IS ON SCREEN: </w:t>
      </w:r>
      <w:r>
        <w:t>The alert log — watchlist hits and AI-flagged anomalies, with action buttons.</w:t>
      </w:r>
    </w:p>
    <w:p>
      <w:r>
        <w:rPr>
          <w:b/>
        </w:rPr>
        <w:t>WHAT I SHOULD SAY:</w:t>
      </w:r>
    </w:p>
    <w:p>
      <w:pPr>
        <w:ind w:left="432"/>
      </w:pPr>
      <w:r>
        <w:rPr>
          <w:i/>
        </w:rPr>
        <w:t>“Every watchlist match and every AI-flagged anomaly lands here. An operator can acknowledge it, pull up the evidence, escalate it, or turn it directly into a tracked incident.”</w:t>
      </w:r>
    </w:p>
    <w:p>
      <w:r>
        <w:rPr>
          <w:b/>
        </w:rPr>
        <w:t>KEY POINTS TO EXPLAIN:</w:t>
      </w:r>
    </w:p>
    <w:p>
      <w:pPr>
        <w:pStyle w:val="ListBullet"/>
      </w:pPr>
      <w:r>
        <w:t>Alert → acknowledge / escalate / promote to incident workflow</w:t>
      </w:r>
    </w:p>
    <w:p/>
    <w:p>
      <w:pPr>
        <w:pStyle w:val="Heading2"/>
      </w:pPr>
      <w:r>
        <w:t>[02:41 – 02:48]  WATCHLIST MANAGEMENT</w:t>
      </w:r>
    </w:p>
    <w:p>
      <w:r>
        <w:rPr>
          <w:b/>
        </w:rPr>
        <w:t xml:space="preserve">ROUTE: </w:t>
      </w:r>
      <w:r>
        <w:t>/watchlists</w:t>
      </w:r>
      <w:r>
        <w:t xml:space="preserve">   |   DURATION: 7.1s</w:t>
      </w:r>
    </w:p>
    <w:p>
      <w:r>
        <w:rPr>
          <w:b/>
        </w:rPr>
        <w:t xml:space="preserve">WHAT IS ON SCREEN: </w:t>
      </w:r>
      <w:r>
        <w:t>The wanted/stolen vehicle watchlist table.</w:t>
      </w:r>
    </w:p>
    <w:p>
      <w:r>
        <w:rPr>
          <w:b/>
        </w:rPr>
        <w:t>WHAT I SHOULD SAY:</w:t>
      </w:r>
    </w:p>
    <w:p>
      <w:pPr>
        <w:ind w:left="432"/>
      </w:pPr>
      <w:r>
        <w:rPr>
          <w:i/>
        </w:rPr>
        <w:t>“This is the list every single detection gets checked against in real time — wanted and stolen vehicles, with priority and an effective time window.”</w:t>
      </w:r>
    </w:p>
    <w:p>
      <w:r>
        <w:rPr>
          <w:b/>
        </w:rPr>
        <w:t>KEY POINTS TO EXPLAIN:</w:t>
      </w:r>
    </w:p>
    <w:p>
      <w:pPr>
        <w:pStyle w:val="ListBullet"/>
      </w:pPr>
      <w:r>
        <w:t>The matching source-of-truth for real-time alerting</w:t>
      </w:r>
    </w:p>
    <w:p/>
    <w:p>
      <w:pPr>
        <w:pStyle w:val="Heading2"/>
      </w:pPr>
      <w:r>
        <w:t>[02:48 – 03:09]  VEHICLE INVESTIGATION WORKSPACE</w:t>
      </w:r>
    </w:p>
    <w:p>
      <w:r>
        <w:rPr>
          <w:b/>
        </w:rPr>
        <w:t xml:space="preserve">ROUTE: </w:t>
      </w:r>
      <w:r>
        <w:t>/workspace</w:t>
      </w:r>
      <w:r>
        <w:t xml:space="preserve">   |   DURATION: 20.4s</w:t>
      </w:r>
    </w:p>
    <w:p>
      <w:r>
        <w:rPr>
          <w:b/>
        </w:rPr>
        <w:t xml:space="preserve">WHAT IS ON SCREEN: </w:t>
      </w:r>
      <w:r>
        <w:t>Searching a plate and landing in the unified workspace — sightings, evidence carousel, map, and timeline together.</w:t>
      </w:r>
    </w:p>
    <w:p>
      <w:r>
        <w:rPr>
          <w:b/>
        </w:rPr>
        <w:t>WHAT I SHOULD SAY:</w:t>
      </w:r>
    </w:p>
    <w:p>
      <w:pPr>
        <w:ind w:left="432"/>
      </w:pPr>
      <w:r>
        <w:rPr>
          <w:i/>
        </w:rPr>
        <w:t>“This is the heart of an investigation. Search one plate, and Sentinel brings together every camera that has seen it, the evidence frame from each sighting, and a timeline — all synced together in one screen. This is what separates a camera network from an investigation platform: one camera saw a car; Sentinel shows you everywhere it's been.”</w:t>
      </w:r>
    </w:p>
    <w:p>
      <w:r>
        <w:rPr>
          <w:b/>
        </w:rPr>
        <w:t>KEY POINTS TO EXPLAIN:</w:t>
      </w:r>
    </w:p>
    <w:p>
      <w:pPr>
        <w:pStyle w:val="ListBullet"/>
      </w:pPr>
      <w:r>
        <w:t>Unified evidence + map + timeline, synced</w:t>
      </w:r>
    </w:p>
    <w:p>
      <w:pPr>
        <w:pStyle w:val="ListBullet"/>
      </w:pPr>
      <w:r>
        <w:t>The platform's core differentiator</w:t>
      </w:r>
    </w:p>
    <w:p/>
    <w:p>
      <w:pPr>
        <w:pStyle w:val="Heading2"/>
      </w:pPr>
      <w:r>
        <w:t>[03:09 – 03:26]  GIS INVESTIGATION CONSOLE</w:t>
      </w:r>
    </w:p>
    <w:p>
      <w:r>
        <w:rPr>
          <w:b/>
        </w:rPr>
        <w:t xml:space="preserve">ROUTE: </w:t>
      </w:r>
      <w:r>
        <w:t>/investigation</w:t>
      </w:r>
      <w:r>
        <w:t xml:space="preserve">   |   DURATION: 17.5s</w:t>
      </w:r>
    </w:p>
    <w:p>
      <w:r>
        <w:rPr>
          <w:b/>
        </w:rPr>
        <w:t xml:space="preserve">WHAT IS ON SCREEN: </w:t>
      </w:r>
      <w:r>
        <w:t>The same plate traced as a route on the Gujarat map.</w:t>
      </w:r>
    </w:p>
    <w:p>
      <w:r>
        <w:rPr>
          <w:b/>
        </w:rPr>
        <w:t>WHAT I SHOULD SAY:</w:t>
      </w:r>
    </w:p>
    <w:p>
      <w:pPr>
        <w:ind w:left="432"/>
      </w:pPr>
      <w:r>
        <w:rPr>
          <w:i/>
        </w:rPr>
        <w:t>“The same journey, laid out geographically — the exact route the vehicle took across the city's cameras, in order.”</w:t>
      </w:r>
    </w:p>
    <w:p>
      <w:r>
        <w:rPr>
          <w:b/>
        </w:rPr>
        <w:t>KEY POINTS TO EXPLAIN:</w:t>
      </w:r>
    </w:p>
    <w:p>
      <w:pPr>
        <w:pStyle w:val="ListBullet"/>
      </w:pPr>
      <w:r>
        <w:t>Chronological route on a real map</w:t>
      </w:r>
    </w:p>
    <w:p/>
    <w:p>
      <w:pPr>
        <w:pStyle w:val="Heading2"/>
      </w:pPr>
      <w:r>
        <w:t>[03:26 – 04:41]  INVESTIGATION GRAPH</w:t>
      </w:r>
    </w:p>
    <w:p>
      <w:r>
        <w:rPr>
          <w:b/>
        </w:rPr>
        <w:t xml:space="preserve">ROUTE: </w:t>
      </w:r>
      <w:r>
        <w:t>/graph</w:t>
      </w:r>
      <w:r>
        <w:t xml:space="preserve">   |   DURATION: 74.4s</w:t>
      </w:r>
    </w:p>
    <w:p>
      <w:r>
        <w:rPr>
          <w:b/>
        </w:rPr>
        <w:t xml:space="preserve">WHAT IS ON SCREEN: </w:t>
      </w:r>
      <w:r>
        <w:t>A node graph connecting the vehicle to its cameras, alerts, incident, case, and evidence.</w:t>
      </w:r>
    </w:p>
    <w:p>
      <w:r>
        <w:rPr>
          <w:b/>
        </w:rPr>
        <w:t>WHAT I SHOULD SAY:</w:t>
      </w:r>
    </w:p>
    <w:p>
      <w:pPr>
        <w:ind w:left="432"/>
      </w:pPr>
      <w:r>
        <w:rPr>
          <w:i/>
        </w:rPr>
        <w:t>“And here's the same investigation as a connected graph — the vehicle, every alert it triggered, the cameras that saw it, and the case it's now part of, all linked. This is built deterministically from what's actually stored — nothing here is inferred or guessed by a model.”</w:t>
      </w:r>
    </w:p>
    <w:p>
      <w:r>
        <w:rPr>
          <w:b/>
        </w:rPr>
        <w:t>KEY POINTS TO EXPLAIN:</w:t>
      </w:r>
    </w:p>
    <w:p>
      <w:pPr>
        <w:pStyle w:val="ListBullet"/>
      </w:pPr>
      <w:r>
        <w:t>Deterministic graph, not an LLM guess</w:t>
      </w:r>
    </w:p>
    <w:p>
      <w:pPr>
        <w:pStyle w:val="ListBullet"/>
      </w:pPr>
      <w:r>
        <w:t>Every node links to its real record</w:t>
      </w:r>
    </w:p>
    <w:p/>
    <w:p>
      <w:pPr>
        <w:pStyle w:val="Heading2"/>
      </w:pPr>
      <w:r>
        <w:t>[04:41 – 04:49]  TRAFFIC INTELLIGENCE</w:t>
      </w:r>
    </w:p>
    <w:p>
      <w:r>
        <w:rPr>
          <w:b/>
        </w:rPr>
        <w:t xml:space="preserve">ROUTE: </w:t>
      </w:r>
      <w:r>
        <w:t>/traffic</w:t>
      </w:r>
      <w:r>
        <w:t xml:space="preserve">   |   DURATION: 8.7s</w:t>
      </w:r>
    </w:p>
    <w:p>
      <w:r>
        <w:rPr>
          <w:b/>
        </w:rPr>
        <w:t xml:space="preserve">WHAT IS ON SCREEN: </w:t>
      </w:r>
      <w:r>
        <w:t>Live traffic volume, vehicle-type breakdown, and a density heatmap.</w:t>
      </w:r>
    </w:p>
    <w:p>
      <w:r>
        <w:rPr>
          <w:b/>
        </w:rPr>
        <w:t>WHAT I SHOULD SAY:</w:t>
      </w:r>
    </w:p>
    <w:p>
      <w:pPr>
        <w:ind w:left="432"/>
      </w:pPr>
      <w:r>
        <w:rPr>
          <w:i/>
        </w:rPr>
        <w:t>“Beyond individual vehicles, Sentinel aggregates traffic patterns across the whole network — volume, peak hours, congestion, and where traffic is concentrated on the map. This runs off the same detection data, no separate video processing.”</w:t>
      </w:r>
    </w:p>
    <w:p>
      <w:r>
        <w:rPr>
          <w:b/>
        </w:rPr>
        <w:t>KEY POINTS TO EXPLAIN:</w:t>
      </w:r>
    </w:p>
    <w:p>
      <w:pPr>
        <w:pStyle w:val="ListBullet"/>
      </w:pPr>
      <w:r>
        <w:t>Live SQL aggregation, not a second video pipeline</w:t>
      </w:r>
    </w:p>
    <w:p/>
    <w:p>
      <w:pPr>
        <w:pStyle w:val="Heading2"/>
      </w:pPr>
      <w:r>
        <w:t>[04:49 – 04:58]  AI ANOMALY DETECTION</w:t>
      </w:r>
    </w:p>
    <w:p>
      <w:r>
        <w:rPr>
          <w:b/>
        </w:rPr>
        <w:t xml:space="preserve">ROUTE: </w:t>
      </w:r>
      <w:r>
        <w:t>/anomalies</w:t>
      </w:r>
      <w:r>
        <w:t xml:space="preserve">   |   DURATION: 9.3s</w:t>
      </w:r>
    </w:p>
    <w:p>
      <w:r>
        <w:rPr>
          <w:b/>
        </w:rPr>
        <w:t xml:space="preserve">WHAT IS ON SCREEN: </w:t>
      </w:r>
      <w:r>
        <w:t>A list of AI-flagged wrong-way driving, restricted-zone entry, and stopped vehicles.</w:t>
      </w:r>
    </w:p>
    <w:p>
      <w:r>
        <w:rPr>
          <w:b/>
        </w:rPr>
        <w:t>WHAT I SHOULD SAY:</w:t>
      </w:r>
    </w:p>
    <w:p>
      <w:pPr>
        <w:ind w:left="432"/>
      </w:pPr>
      <w:r>
        <w:rPr>
          <w:i/>
        </w:rPr>
        <w:t>“Sentinel also watches for behavior that a plate lookup alone won't catch — a vehicle going the wrong way, entering a restricted zone, or sitting still somewhere it shouldn't. Each one comes with the reasoning behind the flag, not just a black-box score.”</w:t>
      </w:r>
    </w:p>
    <w:p>
      <w:r>
        <w:rPr>
          <w:b/>
        </w:rPr>
        <w:t>KEY POINTS TO EXPLAIN:</w:t>
      </w:r>
    </w:p>
    <w:p>
      <w:pPr>
        <w:pStyle w:val="ListBullet"/>
      </w:pPr>
      <w:r>
        <w:t>Explainable anomaly detection with stated reasoning</w:t>
      </w:r>
    </w:p>
    <w:p/>
    <w:p>
      <w:pPr>
        <w:pStyle w:val="Heading2"/>
      </w:pPr>
      <w:r>
        <w:t>[04:58 – 05:05]  ANPR INTELLIGENCE</w:t>
      </w:r>
    </w:p>
    <w:p>
      <w:r>
        <w:rPr>
          <w:b/>
        </w:rPr>
        <w:t xml:space="preserve">ROUTE: </w:t>
      </w:r>
      <w:r>
        <w:t>/anpr-intelligence</w:t>
      </w:r>
      <w:r>
        <w:t xml:space="preserve">   |   DURATION: 6.6s</w:t>
      </w:r>
    </w:p>
    <w:p>
      <w:r>
        <w:rPr>
          <w:b/>
        </w:rPr>
        <w:t xml:space="preserve">WHAT IS ON SCREEN: </w:t>
      </w:r>
      <w:r>
        <w:t>Plate-recognition success rate, failure-reason breakdown, and per-camera quality.</w:t>
      </w:r>
    </w:p>
    <w:p>
      <w:r>
        <w:rPr>
          <w:b/>
        </w:rPr>
        <w:t>WHAT I SHOULD SAY:</w:t>
      </w:r>
    </w:p>
    <w:p>
      <w:pPr>
        <w:ind w:left="432"/>
      </w:pPr>
      <w:r>
        <w:rPr>
          <w:i/>
        </w:rPr>
        <w:t>“This is where we're honest about plate-reading performance — the read success rate, exactly why a plate failed to read when it does, and which cameras are performing best and worst.”</w:t>
      </w:r>
    </w:p>
    <w:p>
      <w:r>
        <w:rPr>
          <w:b/>
        </w:rPr>
        <w:t>KEY POINTS TO EXPLAIN:</w:t>
      </w:r>
    </w:p>
    <w:p>
      <w:pPr>
        <w:pStyle w:val="ListBullet"/>
      </w:pPr>
      <w:r>
        <w:t>Transparent about failure modes, not just a headline accuracy number</w:t>
      </w:r>
    </w:p>
    <w:p/>
    <w:p>
      <w:pPr>
        <w:pStyle w:val="Heading2"/>
      </w:pPr>
      <w:r>
        <w:t>[05:05 – 05:17]  AI COPILOT</w:t>
      </w:r>
    </w:p>
    <w:p>
      <w:r>
        <w:rPr>
          <w:b/>
        </w:rPr>
        <w:t xml:space="preserve">ROUTE: </w:t>
      </w:r>
      <w:r>
        <w:t>/copilot</w:t>
      </w:r>
      <w:r>
        <w:t xml:space="preserve">   |   DURATION: 12.5s</w:t>
      </w:r>
    </w:p>
    <w:p>
      <w:r>
        <w:rPr>
          <w:b/>
        </w:rPr>
        <w:t xml:space="preserve">WHAT IS ON SCREEN: </w:t>
      </w:r>
      <w:r>
        <w:t>Asking the Copilot a plain-English question and getting a full journey answer.</w:t>
      </w:r>
    </w:p>
    <w:p>
      <w:r>
        <w:rPr>
          <w:b/>
        </w:rPr>
        <w:t>WHAT I SHOULD SAY:</w:t>
      </w:r>
    </w:p>
    <w:p>
      <w:pPr>
        <w:ind w:left="432"/>
      </w:pPr>
      <w:r>
        <w:rPr>
          <w:i/>
        </w:rPr>
        <w:t>“Instead of clicking through pages, an investigator can just ask. This runs fully deterministically off recorded Sentinel data — it never invents a fact — and it works completely offline if needed.”</w:t>
      </w:r>
    </w:p>
    <w:p>
      <w:r>
        <w:rPr>
          <w:b/>
        </w:rPr>
        <w:t>KEY POINTS TO EXPLAIN:</w:t>
      </w:r>
    </w:p>
    <w:p>
      <w:pPr>
        <w:pStyle w:val="ListBullet"/>
      </w:pPr>
      <w:r>
        <w:t>Deterministic-first, offline-capable</w:t>
      </w:r>
    </w:p>
    <w:p>
      <w:pPr>
        <w:pStyle w:val="ListBullet"/>
      </w:pPr>
      <w:r>
        <w:t>Never fabricates — answers only from persisted records</w:t>
      </w:r>
    </w:p>
    <w:p/>
    <w:p>
      <w:pPr>
        <w:pStyle w:val="Heading2"/>
      </w:pPr>
      <w:r>
        <w:t>[05:17 – 05:29]  INCIDENT DETAIL</w:t>
      </w:r>
    </w:p>
    <w:p>
      <w:r>
        <w:rPr>
          <w:b/>
        </w:rPr>
        <w:t xml:space="preserve">ROUTE: </w:t>
      </w:r>
      <w:r>
        <w:t>/incidents/88708683-c1ec-45d7-a64d-db61177a3690</w:t>
      </w:r>
      <w:r>
        <w:t xml:space="preserve">   |   DURATION: 11.1s</w:t>
      </w:r>
    </w:p>
    <w:p>
      <w:r>
        <w:rPr>
          <w:b/>
        </w:rPr>
        <w:t xml:space="preserve">WHAT IS ON SCREEN: </w:t>
      </w:r>
      <w:r>
        <w:t>A full incident record — evidence attached, AI summary generated, status workflow.</w:t>
      </w:r>
    </w:p>
    <w:p>
      <w:r>
        <w:rPr>
          <w:b/>
        </w:rPr>
        <w:t>WHAT I SHOULD SAY:</w:t>
      </w:r>
    </w:p>
    <w:p>
      <w:pPr>
        <w:ind w:left="432"/>
      </w:pPr>
      <w:r>
        <w:rPr>
          <w:i/>
        </w:rPr>
        <w:t>“Once an alert becomes real police work, it's tracked here as an incident — evidence attached, a generated summary of what happened, and a full audit trail of status changes and assignment.”</w:t>
      </w:r>
    </w:p>
    <w:p>
      <w:r>
        <w:rPr>
          <w:b/>
        </w:rPr>
        <w:t>KEY POINTS TO EXPLAIN:</w:t>
      </w:r>
    </w:p>
    <w:p>
      <w:pPr>
        <w:pStyle w:val="ListBullet"/>
      </w:pPr>
      <w:r>
        <w:t>Alert → tracked, assignable incident with evidence + audit trail</w:t>
      </w:r>
    </w:p>
    <w:p/>
    <w:p>
      <w:pPr>
        <w:pStyle w:val="Heading2"/>
      </w:pPr>
      <w:r>
        <w:t>[05:29 – 05:39]  CASE DETAIL</w:t>
      </w:r>
    </w:p>
    <w:p>
      <w:r>
        <w:rPr>
          <w:b/>
        </w:rPr>
        <w:t xml:space="preserve">ROUTE: </w:t>
      </w:r>
      <w:r>
        <w:t>/cases/199198c8-8dc4-4b7a-966a-8f3ac22df6e6</w:t>
      </w:r>
      <w:r>
        <w:t xml:space="preserve">   |   DURATION: 10.1s</w:t>
      </w:r>
    </w:p>
    <w:p>
      <w:r>
        <w:rPr>
          <w:b/>
        </w:rPr>
        <w:t xml:space="preserve">WHAT IS ON SCREEN: </w:t>
      </w:r>
      <w:r>
        <w:t>A case grouping the incident, multiple pieces of evidence, and a report export.</w:t>
      </w:r>
    </w:p>
    <w:p>
      <w:r>
        <w:rPr>
          <w:b/>
        </w:rPr>
        <w:t>WHAT I SHOULD SAY:</w:t>
      </w:r>
    </w:p>
    <w:p>
      <w:pPr>
        <w:ind w:left="432"/>
      </w:pPr>
      <w:r>
        <w:rPr>
          <w:i/>
        </w:rPr>
        <w:t>“A case groups one or more incidents and all their evidence around a single line of enquiry, and it exports directly into a report an officer can file.”</w:t>
      </w:r>
    </w:p>
    <w:p>
      <w:r>
        <w:rPr>
          <w:b/>
        </w:rPr>
        <w:t>KEY POINTS TO EXPLAIN:</w:t>
      </w:r>
    </w:p>
    <w:p>
      <w:pPr>
        <w:pStyle w:val="ListBullet"/>
      </w:pPr>
      <w:r>
        <w:t>Incident(s) + evidence -&gt; exportable case report</w:t>
      </w:r>
    </w:p>
    <w:p/>
    <w:p>
      <w:pPr>
        <w:pStyle w:val="Heading2"/>
      </w:pPr>
      <w:r>
        <w:t>[05:39 – 05:45]  REPORTS CENTER</w:t>
      </w:r>
    </w:p>
    <w:p>
      <w:r>
        <w:rPr>
          <w:b/>
        </w:rPr>
        <w:t xml:space="preserve">ROUTE: </w:t>
      </w:r>
      <w:r>
        <w:t>/reports</w:t>
      </w:r>
      <w:r>
        <w:t xml:space="preserve">   |   DURATION: 6.6s</w:t>
      </w:r>
    </w:p>
    <w:p>
      <w:r>
        <w:rPr>
          <w:b/>
        </w:rPr>
        <w:t xml:space="preserve">WHAT IS ON SCREEN: </w:t>
      </w:r>
      <w:r>
        <w:t>One-click CSV/PDF report generation across every operational category.</w:t>
      </w:r>
    </w:p>
    <w:p>
      <w:r>
        <w:rPr>
          <w:b/>
        </w:rPr>
        <w:t>WHAT I SHOULD SAY:</w:t>
      </w:r>
    </w:p>
    <w:p>
      <w:pPr>
        <w:ind w:left="432"/>
      </w:pPr>
      <w:r>
        <w:rPr>
          <w:i/>
        </w:rPr>
        <w:t>“Every one of these workflows also rolls up into a report — vehicle detections, watchlist matches, camera health, a full vehicle journey — generated on demand.”</w:t>
      </w:r>
    </w:p>
    <w:p>
      <w:r>
        <w:rPr>
          <w:b/>
        </w:rPr>
        <w:t>KEY POINTS TO EXPLAIN:</w:t>
      </w:r>
    </w:p>
    <w:p>
      <w:pPr>
        <w:pStyle w:val="ListBullet"/>
      </w:pPr>
      <w:r>
        <w:t>Operational reporting across the whole platform</w:t>
      </w:r>
    </w:p>
    <w:p/>
    <w:p>
      <w:pPr>
        <w:pStyle w:val="Heading2"/>
      </w:pPr>
      <w:r>
        <w:t>[05:45 – 05:50]  MY WORK QUEUE</w:t>
      </w:r>
    </w:p>
    <w:p>
      <w:r>
        <w:rPr>
          <w:b/>
        </w:rPr>
        <w:t xml:space="preserve">ROUTE: </w:t>
      </w:r>
      <w:r>
        <w:t>/my-work</w:t>
      </w:r>
      <w:r>
        <w:t xml:space="preserve">   |   DURATION: 4.6s</w:t>
      </w:r>
    </w:p>
    <w:p>
      <w:r>
        <w:rPr>
          <w:b/>
        </w:rPr>
        <w:t xml:space="preserve">WHAT IS ON SCREEN: </w:t>
      </w:r>
      <w:r>
        <w:t>A personal queue of urgent, overdue, and assigned work.</w:t>
      </w:r>
    </w:p>
    <w:p>
      <w:r>
        <w:rPr>
          <w:b/>
        </w:rPr>
        <w:t>WHAT I SHOULD SAY:</w:t>
      </w:r>
    </w:p>
    <w:p>
      <w:pPr>
        <w:ind w:left="432"/>
      </w:pPr>
      <w:r>
        <w:rPr>
          <w:i/>
        </w:rPr>
        <w:t>“For an individual officer, this is the single list of what actually needs their attention right now, pulled from alerts, incidents, and cases together.”</w:t>
      </w:r>
    </w:p>
    <w:p>
      <w:r>
        <w:rPr>
          <w:b/>
        </w:rPr>
        <w:t>KEY POINTS TO EXPLAIN:</w:t>
      </w:r>
    </w:p>
    <w:p>
      <w:pPr>
        <w:pStyle w:val="ListBullet"/>
      </w:pPr>
      <w:r>
        <w:t>Cross-entity personal work queue</w:t>
      </w:r>
    </w:p>
    <w:p/>
    <w:p>
      <w:pPr>
        <w:pStyle w:val="Heading2"/>
      </w:pPr>
      <w:r>
        <w:t>[05:50 – 05:53]  OPERATIONS DASHBOARD</w:t>
      </w:r>
    </w:p>
    <w:p>
      <w:r>
        <w:rPr>
          <w:b/>
        </w:rPr>
        <w:t xml:space="preserve">ROUTE: </w:t>
      </w:r>
      <w:r>
        <w:t>/dashboard</w:t>
      </w:r>
      <w:r>
        <w:t xml:space="preserve">   |   DURATION: 3.2s</w:t>
      </w:r>
    </w:p>
    <w:p>
      <w:r>
        <w:rPr>
          <w:b/>
        </w:rPr>
        <w:t xml:space="preserve">WHAT IS ON SCREEN: </w:t>
      </w:r>
      <w:r>
        <w:t>The denser legacy single-page operations view.</w:t>
      </w:r>
    </w:p>
    <w:p>
      <w:r>
        <w:rPr>
          <w:b/>
        </w:rPr>
        <w:t>WHAT I SHOULD SAY:</w:t>
      </w:r>
    </w:p>
    <w:p>
      <w:pPr>
        <w:ind w:left="432"/>
      </w:pPr>
      <w:r>
        <w:rPr>
          <w:i/>
        </w:rPr>
        <w:t>“For operators who want everything on one dense screen rather than navigating between pages, this view keeps the camera grid, alerts, and stats together.”</w:t>
      </w:r>
    </w:p>
    <w:p>
      <w:r>
        <w:rPr>
          <w:b/>
        </w:rPr>
        <w:t>KEY POINTS TO EXPLAIN:</w:t>
      </w:r>
    </w:p>
    <w:p>
      <w:pPr>
        <w:pStyle w:val="ListBullet"/>
      </w:pPr>
      <w:r>
        <w:t>Alternative dense single-page layout</w:t>
      </w:r>
    </w:p>
    <w:p/>
    <w:p>
      <w:pPr>
        <w:pStyle w:val="Heading2"/>
      </w:pPr>
      <w:r>
        <w:t>[05:53 – 05:59]  GIS CAMERA MAP</w:t>
      </w:r>
    </w:p>
    <w:p>
      <w:r>
        <w:rPr>
          <w:b/>
        </w:rPr>
        <w:t xml:space="preserve">ROUTE: </w:t>
      </w:r>
      <w:r>
        <w:t>/map</w:t>
      </w:r>
      <w:r>
        <w:t xml:space="preserve">   |   DURATION: 6.4s</w:t>
      </w:r>
    </w:p>
    <w:p>
      <w:r>
        <w:rPr>
          <w:b/>
        </w:rPr>
        <w:t xml:space="preserve">WHAT IS ON SCREEN: </w:t>
      </w:r>
      <w:r>
        <w:t>A full-screen clustered map of the camera network.</w:t>
      </w:r>
    </w:p>
    <w:p>
      <w:r>
        <w:rPr>
          <w:b/>
        </w:rPr>
        <w:t>WHAT I SHOULD SAY:</w:t>
      </w:r>
    </w:p>
    <w:p>
      <w:pPr>
        <w:ind w:left="432"/>
      </w:pPr>
      <w:r>
        <w:rPr>
          <w:i/>
        </w:rPr>
        <w:t>“And the full camera network, geographically, with clustering so it scales cleanly as more cameras come online.”</w:t>
      </w:r>
    </w:p>
    <w:p>
      <w:r>
        <w:rPr>
          <w:b/>
        </w:rPr>
        <w:t>KEY POINTS TO EXPLAIN:</w:t>
      </w:r>
    </w:p>
    <w:p>
      <w:pPr>
        <w:pStyle w:val="ListBullet"/>
      </w:pPr>
      <w:r>
        <w:t>Standalone full-network map, clustering for scale</w:t>
      </w:r>
    </w:p>
    <w:p/>
    <w:p>
      <w:pPr>
        <w:pStyle w:val="Heading2"/>
      </w:pPr>
      <w:r>
        <w:t>[05:59 – 06:08]  SYSTEM / OBSERVABILITY</w:t>
      </w:r>
    </w:p>
    <w:p>
      <w:r>
        <w:rPr>
          <w:b/>
        </w:rPr>
        <w:t xml:space="preserve">ROUTE: </w:t>
      </w:r>
      <w:r>
        <w:t>/system</w:t>
      </w:r>
      <w:r>
        <w:t xml:space="preserve">   |   DURATION: 8.7s</w:t>
      </w:r>
    </w:p>
    <w:p>
      <w:r>
        <w:rPr>
          <w:b/>
        </w:rPr>
        <w:t xml:space="preserve">WHAT IS ON SCREEN: </w:t>
      </w:r>
      <w:r>
        <w:t>Backend/AI pipeline health, capacity model, and the notification center.</w:t>
      </w:r>
    </w:p>
    <w:p>
      <w:r>
        <w:rPr>
          <w:b/>
        </w:rPr>
        <w:t>WHAT I SHOULD SAY:</w:t>
      </w:r>
    </w:p>
    <w:p>
      <w:pPr>
        <w:ind w:left="432"/>
      </w:pPr>
      <w:r>
        <w:rPr>
          <w:i/>
        </w:rPr>
        <w:t>“Under the hood, this is where the system watches itself — pipeline throughput, processing latency, and how current load compares to what the architecture is designed to scale toward.”</w:t>
      </w:r>
    </w:p>
    <w:p>
      <w:r>
        <w:rPr>
          <w:b/>
        </w:rPr>
        <w:t>KEY POINTS TO EXPLAIN:</w:t>
      </w:r>
    </w:p>
    <w:p>
      <w:pPr>
        <w:pStyle w:val="ListBullet"/>
      </w:pPr>
      <w:r>
        <w:t>Self-observability</w:t>
      </w:r>
    </w:p>
    <w:p>
      <w:pPr>
        <w:pStyle w:val="ListBullet"/>
      </w:pPr>
      <w:r>
        <w:t>Capacity model clearly separated from current measured load</w:t>
      </w:r>
    </w:p>
    <w:p/>
    <w:p>
      <w:pPr>
        <w:pStyle w:val="Heading2"/>
      </w:pPr>
      <w:r>
        <w:t>[06:08 – 06:42]  ADMIN AUDIT LOG</w:t>
      </w:r>
    </w:p>
    <w:p>
      <w:r>
        <w:rPr>
          <w:b/>
        </w:rPr>
        <w:t xml:space="preserve">ROUTE: </w:t>
      </w:r>
      <w:r>
        <w:t>/admin</w:t>
      </w:r>
      <w:r>
        <w:t xml:space="preserve">   |   DURATION: 33.4s</w:t>
      </w:r>
    </w:p>
    <w:p>
      <w:r>
        <w:rPr>
          <w:b/>
        </w:rPr>
        <w:t xml:space="preserve">WHAT IS ON SCREEN: </w:t>
      </w:r>
      <w:r>
        <w:t>An append-only log of every privileged action taken in the system.</w:t>
      </w:r>
    </w:p>
    <w:p>
      <w:r>
        <w:rPr>
          <w:b/>
        </w:rPr>
        <w:t>WHAT I SHOULD SAY:</w:t>
      </w:r>
    </w:p>
    <w:p>
      <w:pPr>
        <w:ind w:left="432"/>
      </w:pPr>
      <w:r>
        <w:rPr>
          <w:i/>
        </w:rPr>
        <w:t>“And for accountability, every sensitive action — a login, an evidence access, a watchlist change — is recorded here, permanently.”</w:t>
      </w:r>
    </w:p>
    <w:p>
      <w:r>
        <w:rPr>
          <w:b/>
        </w:rPr>
        <w:t>KEY POINTS TO EXPLAIN:</w:t>
      </w:r>
    </w:p>
    <w:p>
      <w:pPr>
        <w:pStyle w:val="ListBullet"/>
      </w:pPr>
      <w:r>
        <w:t>Append-only audit trail for accountability</w:t>
      </w:r>
    </w:p>
    <w:p/>
    <w:p>
      <w:pPr>
        <w:pStyle w:val="Heading2"/>
      </w:pPr>
      <w:r>
        <w:t>[06:42 – 06:46]  FINAL SYSTEM OVERVIEW</w:t>
      </w:r>
    </w:p>
    <w:p>
      <w:r>
        <w:rPr>
          <w:b/>
        </w:rPr>
        <w:t xml:space="preserve">ROUTE: </w:t>
      </w:r>
      <w:r>
        <w:t>/command-center</w:t>
      </w:r>
      <w:r>
        <w:t xml:space="preserve">   |   DURATION: 4.7s</w:t>
      </w:r>
    </w:p>
    <w:p>
      <w:r>
        <w:rPr>
          <w:b/>
        </w:rPr>
        <w:t xml:space="preserve">WHAT IS ON SCREEN: </w:t>
      </w:r>
      <w:r>
        <w:t>Back to the Command Center, holding on the complete, live platform.</w:t>
      </w:r>
    </w:p>
    <w:p>
      <w:r>
        <w:rPr>
          <w:b/>
        </w:rPr>
        <w:t>WHAT I SHOULD SAY:</w:t>
      </w:r>
    </w:p>
    <w:p>
      <w:pPr>
        <w:ind w:left="432"/>
      </w:pPr>
      <w:r>
        <w:rPr>
          <w:i/>
        </w:rPr>
        <w:t>“From a single camera to a fully connected investigation — detection, correlation, evidence, and case, all in one platform. This is Sentinel.”</w:t>
      </w:r>
    </w:p>
    <w:p>
      <w:r>
        <w:rPr>
          <w:b/>
        </w:rPr>
        <w:t>KEY POINTS TO EXPLAIN:</w:t>
      </w:r>
    </w:p>
    <w:p>
      <w:pPr>
        <w:pStyle w:val="ListBullet"/>
      </w:pPr>
      <w:r>
        <w:t>Closing beat — ties the whole walkthrough back to one coherent system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